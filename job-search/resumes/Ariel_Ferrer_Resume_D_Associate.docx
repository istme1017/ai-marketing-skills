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sz w:val="40"/>
        </w:rPr>
        <w:t>ARIEL FERRER</w:t>
      </w:r>
    </w:p>
    <w:p>
      <w:pPr>
        <w:spacing w:after="160"/>
        <w:jc w:val="center"/>
      </w:pPr>
      <w:r>
        <w:rPr>
          <w:color w:val="444444"/>
          <w:sz w:val="19"/>
        </w:rPr>
        <w:t>League City, TX 77573  |  713-277-4974  |  ariellopez4628@gmail.com</w:t>
      </w:r>
    </w:p>
    <w:p>
      <w:pPr>
        <w:spacing w:before="160" w:after="20"/>
      </w:pPr>
      <w:r>
        <w:rPr>
          <w:b/>
          <w:color w:val="1F3B57"/>
          <w:sz w:val="22"/>
        </w:rPr>
        <w:t>PROFESSIONAL SUMMARY</w:t>
      </w:r>
    </w:p>
    <w:p>
      <w:pPr>
        <w:spacing w:before="0" w:after="60"/>
      </w:pPr>
      <w:r>
        <w:rPr>
          <w:color w:val="AAAAAA"/>
          <w:sz w:val="10"/>
        </w:rPr>
        <w:t>_______________________________________________________________________________________________</w:t>
      </w:r>
    </w:p>
    <w:p>
      <w:pPr>
        <w:spacing w:after="80"/>
      </w:pPr>
      <w:r>
        <w:rPr>
          <w:sz w:val="21"/>
        </w:rPr>
        <w:t>Warehouse and fulfillment professional with five years of hands-on Amazon operations experience across receiving, stow, pick, pack, and ship. Advanced to Process Assistant while staying directly involved in daily production work. Known for perfect reliability on shift, strict adherence to safety and quality standards, and helping new associates get up to speed quickly. Bilingual English/Spanish. Comfortable with any shift — days, nights, weekends, or holidays — and with sustained physical work including lifting up to 49 pounds and standing or walking through 12-hour shifts.</w:t>
      </w:r>
    </w:p>
    <w:p>
      <w:pPr>
        <w:spacing w:before="160" w:after="20"/>
      </w:pPr>
      <w:r>
        <w:rPr>
          <w:b/>
          <w:color w:val="1F3B57"/>
          <w:sz w:val="22"/>
        </w:rPr>
        <w:t>CORE STRENGTHS</w:t>
      </w:r>
    </w:p>
    <w:p>
      <w:pPr>
        <w:spacing w:before="0" w:after="60"/>
      </w:pPr>
      <w:r>
        <w:rPr>
          <w:color w:val="AAAAAA"/>
          <w:sz w:val="10"/>
        </w:rPr>
        <w:t>_______________________________________________________________________________________________</w:t>
      </w:r>
    </w:p>
    <w:p>
      <w:pPr>
        <w:spacing w:after="80"/>
      </w:pPr>
      <w:r>
        <w:rPr>
          <w:sz w:val="21"/>
        </w:rPr>
        <w:t>Pick / Pack / Ship / Stow / Receive  ·  Safety &amp; Quality Standards Compliance  ·  Rate &amp; Productivity Consistency  ·  Inventory Accuracy  ·  Scanner, RF &amp; Warehouse Systems  ·  Peak Season Volume  ·  Training &amp; Onboarding New Associates  ·  Dependable Attendance  ·  Flexible Shift Availability  ·  Lifting up to 49 lbs  ·  Bilingual English/Spanish</w:t>
      </w:r>
    </w:p>
    <w:p>
      <w:pPr>
        <w:spacing w:before="160" w:after="20"/>
      </w:pPr>
      <w:r>
        <w:rPr>
          <w:b/>
          <w:color w:val="1F3B57"/>
          <w:sz w:val="22"/>
        </w:rPr>
        <w:t>EXPERIENCE</w:t>
      </w:r>
    </w:p>
    <w:p>
      <w:pPr>
        <w:spacing w:before="0" w:after="60"/>
      </w:pPr>
      <w:r>
        <w:rPr>
          <w:color w:val="AAAAAA"/>
          <w:sz w:val="10"/>
        </w:rPr>
        <w:t>_______________________________________________________________________________________________</w:t>
      </w:r>
    </w:p>
    <w:p>
      <w:pPr>
        <w:spacing w:before="120" w:after="0"/>
      </w:pPr>
      <w:r>
        <w:rPr>
          <w:b/>
          <w:sz w:val="22"/>
        </w:rPr>
        <w:t>Process Assistant</w:t>
      </w:r>
      <w:r>
        <w:rPr>
          <w:sz w:val="21"/>
        </w:rPr>
        <w:t xml:space="preserve">   —   Amazon, Pasadena, TX</w:t>
      </w:r>
    </w:p>
    <w:p>
      <w:pPr>
        <w:spacing w:after="60"/>
      </w:pPr>
      <w:r>
        <w:rPr>
          <w:i/>
          <w:color w:val="555555"/>
          <w:sz w:val="19"/>
        </w:rPr>
        <w:t>Feb 2021 – Jan 2026</w:t>
      </w:r>
    </w:p>
    <w:p>
      <w:pPr>
        <w:pStyle w:val="ListBullet"/>
        <w:spacing w:after="40"/>
        <w:ind w:left="317"/>
      </w:pPr>
      <w:r>
        <w:rPr>
          <w:b w:val="0"/>
          <w:sz w:val="21"/>
        </w:rPr>
        <w:t xml:space="preserve">Worked across all fulfillment paths — </w:t>
      </w:r>
      <w:r>
        <w:rPr>
          <w:b/>
          <w:sz w:val="21"/>
        </w:rPr>
        <w:t>receiving, stow, pick, pack, and ship</w:t>
      </w:r>
      <w:r>
        <w:rPr>
          <w:b w:val="0"/>
          <w:sz w:val="21"/>
        </w:rPr>
        <w:t xml:space="preserve"> — with direct hands-on involvement in daily production.</w:t>
      </w:r>
    </w:p>
    <w:p>
      <w:pPr>
        <w:pStyle w:val="ListBullet"/>
        <w:spacing w:after="40"/>
        <w:ind w:left="317"/>
      </w:pPr>
      <w:r>
        <w:rPr>
          <w:b w:val="0"/>
          <w:sz w:val="21"/>
        </w:rPr>
        <w:t xml:space="preserve">Supported a floor team of </w:t>
      </w:r>
      <w:r>
        <w:rPr>
          <w:b/>
          <w:sz w:val="21"/>
        </w:rPr>
        <w:t>80–100 associates</w:t>
      </w:r>
      <w:r>
        <w:rPr>
          <w:b w:val="0"/>
          <w:sz w:val="21"/>
        </w:rPr>
        <w:t>: trained new hires on standard work, answered process questions in real time, and cleared blockers so people could hit rate.</w:t>
      </w:r>
    </w:p>
    <w:p>
      <w:pPr>
        <w:pStyle w:val="ListBullet"/>
        <w:spacing w:after="40"/>
        <w:ind w:left="317"/>
      </w:pPr>
      <w:r>
        <w:rPr>
          <w:b w:val="0"/>
          <w:sz w:val="21"/>
        </w:rPr>
        <w:t xml:space="preserve">Held the line on </w:t>
      </w:r>
      <w:r>
        <w:rPr>
          <w:b/>
          <w:sz w:val="21"/>
        </w:rPr>
        <w:t>safety and quality standards</w:t>
      </w:r>
      <w:r>
        <w:rPr>
          <w:b w:val="0"/>
          <w:sz w:val="21"/>
        </w:rPr>
        <w:t>, correcting at-risk behavior immediately and keeping the area audit-ready.</w:t>
      </w:r>
    </w:p>
    <w:p>
      <w:pPr>
        <w:pStyle w:val="ListBullet"/>
        <w:spacing w:after="40"/>
        <w:ind w:left="317"/>
      </w:pPr>
      <w:r>
        <w:rPr>
          <w:b w:val="0"/>
          <w:sz w:val="21"/>
        </w:rPr>
        <w:t xml:space="preserve">Tracked production rates and flagged </w:t>
      </w:r>
      <w:r>
        <w:rPr>
          <w:b/>
          <w:sz w:val="21"/>
        </w:rPr>
        <w:t>bottlenecks and equipment issues</w:t>
      </w:r>
      <w:r>
        <w:rPr>
          <w:b w:val="0"/>
          <w:sz w:val="21"/>
        </w:rPr>
        <w:t xml:space="preserve"> before they slowed the line.</w:t>
      </w:r>
    </w:p>
    <w:p>
      <w:pPr>
        <w:pStyle w:val="ListBullet"/>
        <w:spacing w:after="40"/>
        <w:ind w:left="317"/>
      </w:pPr>
      <w:r>
        <w:rPr>
          <w:b w:val="0"/>
          <w:sz w:val="21"/>
        </w:rPr>
        <w:t xml:space="preserve">Ran </w:t>
      </w:r>
      <w:r>
        <w:rPr>
          <w:b/>
          <w:sz w:val="21"/>
        </w:rPr>
        <w:t>peak season</w:t>
      </w:r>
      <w:r>
        <w:rPr>
          <w:b w:val="0"/>
          <w:sz w:val="21"/>
        </w:rPr>
        <w:t xml:space="preserve"> volume repeatedly, holding performance under the heaviest surge conditions of the year.</w:t>
      </w:r>
    </w:p>
    <w:p>
      <w:pPr>
        <w:pStyle w:val="ListBullet"/>
        <w:spacing w:after="40"/>
        <w:ind w:left="317"/>
      </w:pPr>
      <w:r>
        <w:rPr>
          <w:b w:val="0"/>
          <w:sz w:val="21"/>
        </w:rPr>
        <w:t xml:space="preserve">Built simple reporting automation that </w:t>
      </w:r>
      <w:r>
        <w:rPr>
          <w:b/>
          <w:sz w:val="21"/>
        </w:rPr>
        <w:t>saved about 2 hours of manual work daily</w:t>
      </w:r>
      <w:r>
        <w:rPr>
          <w:b w:val="0"/>
          <w:sz w:val="21"/>
        </w:rPr>
        <w:t xml:space="preserve"> and cut data-entry errors.</w:t>
      </w:r>
    </w:p>
    <w:p>
      <w:pPr>
        <w:pStyle w:val="ListBullet"/>
        <w:spacing w:after="40"/>
        <w:ind w:left="317"/>
      </w:pPr>
      <w:r>
        <w:rPr>
          <w:b w:val="0"/>
          <w:sz w:val="21"/>
        </w:rPr>
        <w:t>Maintained dependable attendance across a flexible schedule including nights, weekends, and holidays.</w:t>
      </w:r>
    </w:p>
    <w:p>
      <w:pPr>
        <w:spacing w:before="120" w:after="0"/>
      </w:pPr>
      <w:r>
        <w:rPr>
          <w:b/>
          <w:sz w:val="22"/>
        </w:rPr>
        <w:t>Public Service Officer</w:t>
      </w:r>
      <w:r>
        <w:rPr>
          <w:sz w:val="21"/>
        </w:rPr>
        <w:t xml:space="preserve">   —   Houston Police Department, Houston, TX</w:t>
      </w:r>
    </w:p>
    <w:p>
      <w:pPr>
        <w:spacing w:after="60"/>
      </w:pPr>
      <w:r>
        <w:rPr>
          <w:i/>
          <w:color w:val="555555"/>
          <w:sz w:val="19"/>
        </w:rPr>
        <w:t>Jan 2020 – Feb 2021</w:t>
      </w:r>
    </w:p>
    <w:p>
      <w:pPr>
        <w:pStyle w:val="ListBullet"/>
        <w:spacing w:after="40"/>
        <w:ind w:left="317"/>
      </w:pPr>
      <w:r>
        <w:rPr>
          <w:b w:val="0"/>
          <w:sz w:val="21"/>
        </w:rPr>
        <w:t>Monitored security systems and responded to incidents under established procedure in a 24/7 environment.</w:t>
      </w:r>
    </w:p>
    <w:p>
      <w:pPr>
        <w:pStyle w:val="ListBullet"/>
        <w:spacing w:after="40"/>
        <w:ind w:left="317"/>
      </w:pPr>
      <w:r>
        <w:rPr>
          <w:b w:val="0"/>
          <w:sz w:val="21"/>
        </w:rPr>
        <w:t>Maintained accurate records and handled sensitive information with strict confidentiality.</w:t>
      </w:r>
    </w:p>
    <w:p>
      <w:pPr>
        <w:spacing w:before="120" w:after="0"/>
      </w:pPr>
      <w:r>
        <w:rPr>
          <w:b/>
          <w:sz w:val="22"/>
        </w:rPr>
        <w:t>IT Support Specialist</w:t>
      </w:r>
      <w:r>
        <w:rPr>
          <w:sz w:val="21"/>
        </w:rPr>
        <w:t xml:space="preserve">   —   Caribbean University, Bayamón, PR</w:t>
      </w:r>
    </w:p>
    <w:p>
      <w:pPr>
        <w:spacing w:after="60"/>
      </w:pPr>
      <w:r>
        <w:rPr>
          <w:i/>
          <w:color w:val="555555"/>
          <w:sz w:val="19"/>
        </w:rPr>
        <w:t>Oct 2018 – Jan 2020</w:t>
      </w:r>
    </w:p>
    <w:p>
      <w:pPr>
        <w:pStyle w:val="ListBullet"/>
        <w:spacing w:after="40"/>
        <w:ind w:left="317"/>
      </w:pPr>
      <w:r>
        <w:rPr>
          <w:b w:val="0"/>
          <w:sz w:val="21"/>
        </w:rPr>
        <w:t>Troubleshot equipment and network issues and carried out corrective repairs to keep systems running.</w:t>
      </w:r>
    </w:p>
    <w:p>
      <w:pPr>
        <w:pStyle w:val="ListBullet"/>
        <w:spacing w:after="40"/>
        <w:ind w:left="317"/>
      </w:pPr>
      <w:r>
        <w:rPr>
          <w:b w:val="0"/>
          <w:sz w:val="21"/>
        </w:rPr>
        <w:t>Supported students, faculty, and staff, prioritizing requests in a busy service environment.</w:t>
      </w:r>
    </w:p>
    <w:p>
      <w:pPr>
        <w:spacing w:before="160" w:after="20"/>
      </w:pPr>
      <w:r>
        <w:rPr>
          <w:b/>
          <w:color w:val="1F3B57"/>
          <w:sz w:val="22"/>
        </w:rPr>
        <w:t>EDUCATION &amp; TRAINING</w:t>
      </w:r>
    </w:p>
    <w:p>
      <w:pPr>
        <w:spacing w:before="0" w:after="60"/>
      </w:pPr>
      <w:r>
        <w:rPr>
          <w:color w:val="AAAAAA"/>
          <w:sz w:val="10"/>
        </w:rPr>
        <w:t>_______________________________________________________________________________________________</w:t>
      </w:r>
    </w:p>
    <w:p>
      <w:pPr>
        <w:spacing w:after="40"/>
      </w:pPr>
      <w:r>
        <w:rPr>
          <w:b/>
          <w:sz w:val="21"/>
        </w:rPr>
        <w:t>Bachelor's Degree in Computer Science</w:t>
      </w:r>
      <w:r>
        <w:rPr>
          <w:sz w:val="21"/>
        </w:rPr>
        <w:t xml:space="preserve">  —  Caribbean University, PR  |  Dec 2019</w:t>
      </w:r>
    </w:p>
    <w:p>
      <w:pPr>
        <w:spacing w:after="40"/>
      </w:pPr>
      <w:r>
        <w:rPr>
          <w:b/>
          <w:sz w:val="21"/>
        </w:rPr>
        <w:t>Police Academy Training</w:t>
      </w:r>
      <w:r>
        <w:rPr>
          <w:sz w:val="21"/>
        </w:rPr>
        <w:t xml:space="preserve">  —  Texas  |  Jul 2026</w:t>
      </w:r>
    </w:p>
    <w:p>
      <w:pPr>
        <w:spacing w:before="160" w:after="20"/>
      </w:pPr>
      <w:r>
        <w:rPr>
          <w:b/>
          <w:color w:val="1F3B57"/>
          <w:sz w:val="22"/>
        </w:rPr>
        <w:t>AVAILABILITY</w:t>
      </w:r>
    </w:p>
    <w:p>
      <w:pPr>
        <w:spacing w:before="0" w:after="60"/>
      </w:pPr>
      <w:r>
        <w:rPr>
          <w:color w:val="AAAAAA"/>
          <w:sz w:val="10"/>
        </w:rPr>
        <w:t>_______________________________________________________________________________________________</w:t>
      </w:r>
    </w:p>
    <w:p>
      <w:pPr>
        <w:spacing w:after="80"/>
      </w:pPr>
      <w:r>
        <w:rPr>
          <w:sz w:val="21"/>
        </w:rPr>
        <w:t>Open to day, night, weekend, and holiday shifts. Available to start immediately. Reliable transportation.</w:t>
      </w:r>
    </w:p>
    <w:sectPr w:rsidR="00FC693F" w:rsidRPr="0006063C" w:rsidSect="00034616">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